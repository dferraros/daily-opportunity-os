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JN-04 — Verified Never Operated: Textos</w:t>
      </w:r>
    </w:p>
    <w:p/>
    <w:p/>
    <w:p/>
    <w:p>
      <w:pPr>
        <w:pStyle w:val="Heading2"/>
      </w:pPr>
      <w:r>
        <w:t>TRACK WARM (4,300 usuarios — login &lt;30 días)</w:t>
      </w:r>
    </w:p>
    <w:p/>
    <w:p/>
    <w:p/>
    <w:p>
      <w:pPr>
        <w:pStyle w:val="Heading3"/>
      </w:pPr>
      <w:r>
        <w:t>S0 — In-app card (D+0, app open)</w:t>
      </w:r>
    </w:p>
    <w:p/>
    <w:p>
      <w:r>
        <w:t>Header: Ya verificaste tu cuenta.</w:t>
      </w:r>
    </w:p>
    <w:p>
      <w:r>
        <w:t>Body: Solo falta un paso: tu primer depósito. Empieza desde EUR 10.</w:t>
      </w:r>
    </w:p>
    <w:p>
      <w:r>
        <w:t>CTA: Depositar ahora → bit2me://deposit</w:t>
      </w:r>
    </w:p>
    <w:p/>
    <w:p/>
    <w:p/>
    <w:p>
      <w:pPr>
        <w:pStyle w:val="Heading3"/>
      </w:pPr>
      <w:r>
        <w:t>S1 — In-app contextual (D+0, en /market)</w:t>
      </w:r>
    </w:p>
    <w:p/>
    <w:p>
      <w:r>
        <w:t>Header: ¿Te interesa {{asset_viewed}}?</w:t>
      </w:r>
    </w:p>
    <w:p>
      <w:r>
        <w:t>Body: Deposita y compra desde EUR 1.</w:t>
      </w:r>
    </w:p>
    <w:p>
      <w:r>
        <w:t>CTA: Depositar para comprar → bit2me://deposit</w:t>
      </w:r>
    </w:p>
    <w:p/>
    <w:p/>
    <w:p/>
    <w:p>
      <w:pPr>
        <w:pStyle w:val="Heading3"/>
      </w:pPr>
      <w:r>
        <w:t>S2 — Push (D+1, 10h)</w:t>
      </w:r>
    </w:p>
    <w:p/>
    <w:p>
      <w:r>
        <w:t>Título: Tu cuenta está lista</w:t>
      </w:r>
    </w:p>
    <w:p>
      <w:r>
        <w:t>Cuerpo: BTC hoy: EUR {{btc_price}}. Deposita y compra desde EUR 1.</w:t>
      </w:r>
    </w:p>
    <w:p>
      <w:r>
        <w:t>Deep link: bit2me://deposit</w:t>
      </w:r>
    </w:p>
    <w:p/>
    <w:p/>
    <w:p/>
    <w:p>
      <w:pPr>
        <w:pStyle w:val="Heading3"/>
      </w:pPr>
      <w:r>
        <w:t>S3 — Email (D+3, 10h)</w:t>
      </w:r>
    </w:p>
    <w:p/>
    <w:p>
      <w:r>
        <w:t>Asunto A: 3 formas de añadir fondos a tu cuenta</w:t>
      </w:r>
    </w:p>
    <w:p>
      <w:r>
        <w:t>Asunto B: SEPA, tarjeta o Bizum: elige cómo depositar</w:t>
      </w:r>
    </w:p>
    <w:p>
      <w:r>
        <w:t>Preheader: Depósito en minutos. Elige el método que prefieras.</w:t>
      </w:r>
    </w:p>
    <w:p/>
    <w:p/>
    <w:p/>
    <w:p>
      <w:r>
        <w:t>Hola {{nombre}},</w:t>
      </w:r>
    </w:p>
    <w:p/>
    <w:p>
      <w:r>
        <w:t>Tu cuenta Bit2Me está verificada y lista. Solo necesitas añadir fondos para hacer tu primera compra.</w:t>
      </w:r>
    </w:p>
    <w:p/>
    <w:p>
      <w:r>
        <w:t>Tienes tres formas de hacerlo:</w:t>
      </w:r>
    </w:p>
    <w:p/>
    <w:p>
      <w:r>
        <w:t>Transferencia SEPA</w:t>
      </w:r>
    </w:p>
    <w:p>
      <w:r>
        <w:t>Desde cualquier cuenta bancaria europea. Disponible en 1-2 días hábiles. Sin comisión de Bit2Me. Mínimo EUR 10.</w:t>
      </w:r>
    </w:p>
    <w:p/>
    <w:p>
      <w:r>
        <w:t>Tarjeta de crédito o débito</w:t>
      </w:r>
    </w:p>
    <w:p>
      <w:r>
        <w:t>Visa o Mastercard. Disponible al instante. Mínimo EUR 10.</w:t>
      </w:r>
    </w:p>
    <w:p/>
    <w:p>
      <w:r>
        <w:t>Bizum</w:t>
      </w:r>
    </w:p>
    <w:p>
      <w:r>
        <w:t>Solo para cuentas bancarias españolas. Disponible al instante. Mínimo EUR 10.</w:t>
      </w:r>
    </w:p>
    <w:p/>
    <w:p>
      <w:r>
        <w:t>[Añadir fondos] → bit2me://deposit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3"/>
      </w:pPr>
      <w:r>
        <w:t>S4 — In-app modal (D+5, app open)</w:t>
      </w:r>
    </w:p>
    <w:p/>
    <w:p>
      <w:r>
        <w:t>Header: {{nombre}}, el 67% empieza con Bitcoin.</w:t>
      </w:r>
    </w:p>
    <w:p>
      <w:r>
        <w:t>Body: Deposita EUR 10 y haz tu primera compra en menos de 2 minutos.</w:t>
      </w:r>
    </w:p>
    <w:p>
      <w:r>
        <w:t>CTA primario: Depositar EUR 10 → bit2me://deposit?amount=10</w:t>
      </w:r>
    </w:p>
    <w:p>
      <w:r>
        <w:t>CTA secundario: Ahora no</w:t>
      </w:r>
    </w:p>
    <w:p/>
    <w:p/>
    <w:p/>
    <w:p>
      <w:pPr>
        <w:pStyle w:val="Heading3"/>
      </w:pPr>
      <w:r>
        <w:t>S5 — Push (D+7, 10h)</w:t>
      </w:r>
    </w:p>
    <w:p/>
    <w:p>
      <w:r>
        <w:t>Título: Esta semana en Bit2Me</w:t>
      </w:r>
    </w:p>
    <w:p>
      <w:r>
        <w:t>Cuerpo: {{num_weekly_depositors}} personas depositaron esta semana. Tu cuenta sigue esperándote.</w:t>
      </w:r>
    </w:p>
    <w:p>
      <w:r>
        <w:t>Deep link: bit2me://deposit</w:t>
      </w:r>
    </w:p>
    <w:p/>
    <w:p/>
    <w:p/>
    <w:p>
      <w:pPr>
        <w:pStyle w:val="Heading3"/>
      </w:pPr>
      <w:r>
        <w:t>S6 — Email (D+10, 10h)</w:t>
      </w:r>
    </w:p>
    <w:p/>
    <w:p>
      <w:r>
        <w:t>Asunto: Tu primer depósito con 0% comisión en tu primera compra</w:t>
      </w:r>
    </w:p>
    <w:p>
      <w:r>
        <w:t>Preheader: Sin comisión hasta EUR 50. Solo esta semana.</w:t>
      </w:r>
    </w:p>
    <w:p/>
    <w:p/>
    <w:p/>
    <w:p>
      <w:r>
        <w:t>Hola {{nombre}},</w:t>
      </w:r>
    </w:p>
    <w:p/>
    <w:p>
      <w:r>
        <w:t>Esta semana tu primera compra en Bit2Me tiene 0% de comisión, hasta EUR 50.</w:t>
      </w:r>
    </w:p>
    <w:p/>
    <w:p>
      <w:r>
        <w:t>Para aprovecharla solo tienes que hacer tu primer depósito. Desde EUR 10, con el método que prefieras: transferencia SEPA, tarjeta o Bizum.</w:t>
      </w:r>
    </w:p>
    <w:p/>
    <w:p>
      <w:r>
        <w:t>Una vez depositado, elige el activo y compra. En menos de 2 minutos puedes tener tu primera posición.</w:t>
      </w:r>
    </w:p>
    <w:p/>
    <w:p>
      <w:r>
        <w:t>[Depositar y comprar sin comisión] → bit2me://deposit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3"/>
      </w:pPr>
      <w:r>
        <w:t>S7 — Email (D+14, 10h)</w:t>
      </w:r>
    </w:p>
    <w:p/>
    <w:p>
      <w:r>
        <w:t>Asunto: Seguimos aquí cuando estés listo</w:t>
      </w:r>
    </w:p>
    <w:p>
      <w:r>
        <w:t>Preheader: Sin presión. Recursos para cuando quieras empezar.</w:t>
      </w:r>
    </w:p>
    <w:p/>
    <w:p/>
    <w:p/>
    <w:p>
      <w:r>
        <w:t>Hola {{nombre}},</w:t>
      </w:r>
    </w:p>
    <w:p/>
    <w:p>
      <w:r>
        <w:t>No hay ninguna prisa.</w:t>
      </w:r>
    </w:p>
    <w:p/>
    <w:p>
      <w:r>
        <w:t>Tu cuenta Bit2Me seguirá activa y verificada cuando decidas dar el siguiente paso. No tienes que hacer nada para mantenerla.</w:t>
      </w:r>
    </w:p>
    <w:p/>
    <w:p>
      <w:r>
        <w:t>Si quieres aprender más antes de depositar, la academia de Bit2Me tiene guías para entender cómo funciona Bitcoin, qué son los diferentes activos y cómo gestionar el riesgo.</w:t>
      </w:r>
    </w:p>
    <w:p/>
    <w:p>
      <w:r>
        <w:t>[Explorar la academia] → bit2me://academy</w:t>
      </w:r>
    </w:p>
    <w:p/>
    <w:p>
      <w:r>
        <w:t>Seguimos aquí.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2"/>
      </w:pPr>
      <w:r>
        <w:t>TRACK COOLING (12,560 usuarios — login 90-365 días)</w:t>
      </w:r>
    </w:p>
    <w:p/>
    <w:p/>
    <w:p/>
    <w:p>
      <w:pPr>
        <w:pStyle w:val="Heading3"/>
      </w:pPr>
      <w:r>
        <w:t>S0 — Push (D+0)</w:t>
      </w:r>
    </w:p>
    <w:p/>
    <w:p>
      <w:r>
        <w:t>Título: Tu cuenta Bit2Me sigue activa</w:t>
      </w:r>
    </w:p>
    <w:p>
      <w:r>
        <w:t>Cuerpo: Hace {{days_since_login}} días que no abres Bit2Me. Tu cuenta verificada sigue lista.</w:t>
      </w:r>
    </w:p>
    <w:p>
      <w:r>
        <w:t>Deep link: bit2me://home</w:t>
      </w:r>
    </w:p>
    <w:p/>
    <w:p/>
    <w:p/>
    <w:p>
      <w:pPr>
        <w:pStyle w:val="Heading3"/>
      </w:pPr>
      <w:r>
        <w:t>S1 — Email (D+3)</w:t>
      </w:r>
    </w:p>
    <w:p/>
    <w:p>
      <w:r>
        <w:t>Asunto: Tu cuenta Bit2Me sigue activa — y verificada</w:t>
      </w:r>
    </w:p>
    <w:p>
      <w:r>
        <w:t>Preheader: Todo sigue en su sitio. Vuelve cuando quieras.</w:t>
      </w:r>
    </w:p>
    <w:p/>
    <w:p/>
    <w:p/>
    <w:p>
      <w:r>
        <w:t>Hola {{nombre}},</w:t>
      </w:r>
    </w:p>
    <w:p/>
    <w:p>
      <w:r>
        <w:t>Tu cuenta Bit2Me sigue activa y verificada. No has perdido nada, no tienes que volver a verificarte ni hacer ningún trámite adicional.</w:t>
      </w:r>
    </w:p>
    <w:p/>
    <w:p>
      <w:r>
        <w:t>Cuando quieras retomar, solo tienes que acceder a la app o la web.</w:t>
      </w:r>
    </w:p>
    <w:p/>
    <w:p>
      <w:r>
        <w:t>[Volver a la app] → bit2me://home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3"/>
      </w:pPr>
      <w:r>
        <w:t>S2 — Email (D+7)</w:t>
      </w:r>
    </w:p>
    <w:p/>
    <w:p>
      <w:r>
        <w:t>Asunto: BTC ha {{btc_7d_change}}% esta semana. Tu cuenta está lista.</w:t>
      </w:r>
    </w:p>
    <w:p>
      <w:r>
        <w:t>Preheader: Mercado en movimiento. Tu cuenta verificada, esperando.</w:t>
      </w:r>
    </w:p>
    <w:p/>
    <w:p/>
    <w:p/>
    <w:p>
      <w:r>
        <w:t>Hola {{nombre}},</w:t>
      </w:r>
    </w:p>
    <w:p/>
    <w:p>
      <w:r>
        <w:t>Esta semana en el mercado:</w:t>
      </w:r>
    </w:p>
    <w:p/>
    <w:p>
      <w:pPr>
        <w:pStyle w:val="ListBullet"/>
      </w:pPr>
      <w:r>
        <w:t>Bitcoin: {{btc_7d_change}}% en 7 días</w:t>
      </w:r>
    </w:p>
    <w:p>
      <w:pPr>
        <w:pStyle w:val="ListBullet"/>
      </w:pPr>
      <w:r>
        <w:t>Ethereum: {{eth_7d_change}}% en 7 días</w:t>
      </w:r>
    </w:p>
    <w:p>
      <w:pPr>
        <w:pStyle w:val="ListBullet"/>
      </w:pPr>
      <w:r>
        <w:t>{{top_mover}}: activo más destacado de la semana</w:t>
      </w:r>
    </w:p>
    <w:p/>
    <w:p>
      <w:r>
        <w:t>Tu cuenta Bit2Me está verificada y lista para operar cuando quieras.</w:t>
      </w:r>
    </w:p>
    <w:p/>
    <w:p>
      <w:r>
        <w:t>[Ver el mercado] → bit2me://market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3"/>
      </w:pPr>
      <w:r>
        <w:t>S3 — Email + Push (D+12)</w:t>
      </w:r>
    </w:p>
    <w:p/>
    <w:p>
      <w:r>
        <w:t>Email Asunto: Tu primer depósito con 0% comisión</w:t>
      </w:r>
    </w:p>
    <w:p>
      <w:r>
        <w:t>Preheader: Sin comisión hasta EUR 50. Esta semana.</w:t>
      </w:r>
    </w:p>
    <w:p/>
    <w:p/>
    <w:p/>
    <w:p>
      <w:r>
        <w:t>Hola {{nombre}},</w:t>
      </w:r>
    </w:p>
    <w:p/>
    <w:p>
      <w:r>
        <w:t>Tu primera compra en Bit2Me tiene 0% de comisión hasta EUR 50.</w:t>
      </w:r>
    </w:p>
    <w:p/>
    <w:p>
      <w:r>
        <w:t>Solo necesitas hacer tu primer depósito desde EUR 10 para aprovecharlo. Transferencia SEPA, tarjeta o Bizum.</w:t>
      </w:r>
    </w:p>
    <w:p/>
    <w:p>
      <w:r>
        <w:t>[Depositar ahora] → bit2me://deposit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>
      <w:r>
        <w:t>Push Título: 0% comisión primera compra</w:t>
      </w:r>
    </w:p>
    <w:p>
      <w:r>
        <w:t>Push Cuerpo: Solo hoy. Deposita y tu primera compra sin comisión hasta EUR 50.</w:t>
      </w:r>
    </w:p>
    <w:p>
      <w:r>
        <w:t>Deep link: bit2me://deposit</w:t>
      </w:r>
    </w:p>
    <w:p/>
    <w:p/>
    <w:p/>
    <w:p>
      <w:pPr>
        <w:pStyle w:val="Heading3"/>
      </w:pPr>
      <w:r>
        <w:t>S4 — Email (D+18)</w:t>
      </w:r>
    </w:p>
    <w:p/>
    <w:p>
      <w:r>
        <w:t>Asunto: Sin prisas. Aquí tienes recursos para cuando estés listo.</w:t>
      </w:r>
    </w:p>
    <w:p>
      <w:r>
        <w:t>Preheader: Guías, vídeos y todo lo que necesitas para empezar.</w:t>
      </w:r>
    </w:p>
    <w:p/>
    <w:p/>
    <w:p/>
    <w:p>
      <w:r>
        <w:t>Hola {{nombre}},</w:t>
      </w:r>
    </w:p>
    <w:p/>
    <w:p>
      <w:r>
        <w:t>Entendemos que empezar en crypto puede generar dudas. No hay ninguna prisa.</w:t>
      </w:r>
    </w:p>
    <w:p/>
    <w:p>
      <w:r>
        <w:t>La academia de Bit2Me tiene guías en español sobre cómo funciona Bitcoin, cómo gestionar el riesgo, qué son las stablecoins y mucho más. Todo gratuito, sin necesidad de operar.</w:t>
      </w:r>
    </w:p>
    <w:p/>
    <w:p>
      <w:r>
        <w:t>Cuando estés listo, tu cuenta sigue aquí.</w:t>
      </w:r>
    </w:p>
    <w:p/>
    <w:p>
      <w:r>
        <w:t>[Explorar guías] → bit2me://academy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2"/>
      </w:pPr>
      <w:r>
        <w:t>TRACK COLD (84,170 usuarios — sin login &gt;365d, email-only)</w:t>
      </w:r>
    </w:p>
    <w:p/>
    <w:p/>
    <w:p/>
    <w:p>
      <w:pPr>
        <w:pStyle w:val="Heading3"/>
      </w:pPr>
      <w:r>
        <w:t>S0 — Email simple (D+0)</w:t>
      </w:r>
    </w:p>
    <w:p/>
    <w:p>
      <w:r>
        <w:t>Asunto: Hola {{nombre}}, ¿sigues interesado en crypto?</w:t>
      </w:r>
    </w:p>
    <w:p>
      <w:r>
        <w:t>Preheader: Hace tiempo que no coincidimos. ¿Todo bien?</w:t>
      </w:r>
    </w:p>
    <w:p/>
    <w:p/>
    <w:p/>
    <w:p>
      <w:r>
        <w:t>Hola {{nombre}},</w:t>
      </w:r>
    </w:p>
    <w:p/>
    <w:p>
      <w:r>
        <w:t>Hace tiempo que no sabemos nada de ti.</w:t>
      </w:r>
    </w:p>
    <w:p/>
    <w:p>
      <w:r>
        <w:t>Tu cuenta Bit2Me sigue activa. No ha cambiado nada desde tu lado.</w:t>
      </w:r>
    </w:p>
    <w:p/>
    <w:p>
      <w:r>
        <w:t>¿Hay algo en lo que podamos ayudarte?</w:t>
      </w:r>
    </w:p>
    <w:p/>
    <w:p>
      <w:r>
        <w:t>[Ver mi cuenta] → bit2me://home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3"/>
      </w:pPr>
      <w:r>
        <w:t>S1 — Email (D+7, solo si abrió S0)</w:t>
      </w:r>
    </w:p>
    <w:p/>
    <w:p>
      <w:r>
        <w:t>Asunto: Mucho ha cambiado en crypto desde tu última visita</w:t>
      </w:r>
    </w:p>
    <w:p>
      <w:r>
        <w:t>Preheader: Un resumen de lo más importante.</w:t>
      </w:r>
    </w:p>
    <w:p/>
    <w:p/>
    <w:p/>
    <w:p>
      <w:r>
        <w:t>Hola {{nombre}},</w:t>
      </w:r>
    </w:p>
    <w:p/>
    <w:p>
      <w:r>
        <w:t>Desde tu última visita han pasado cosas relevantes en el mundo crypto:</w:t>
      </w:r>
    </w:p>
    <w:p/>
    <w:p>
      <w:pPr>
        <w:pStyle w:val="ListBullet"/>
      </w:pPr>
      <w:r>
        <w:t>Regulación MiCA en Europa: Las criptomonedas tienen ahora un marco regulatorio oficial en la UE. Bit2Me opera bajo esta regulación como entidad registrada en la CNMV.</w:t>
      </w:r>
    </w:p>
    <w:p>
      <w:pPr>
        <w:pStyle w:val="ListBullet"/>
      </w:pPr>
      <w:r>
        <w:t>Mercado en 2025-2026: Bitcoin superó máximos históricos y el mercado ha experimentado ciclos significativos.</w:t>
      </w:r>
    </w:p>
    <w:p>
      <w:pPr>
        <w:pStyle w:val="ListBullet"/>
      </w:pPr>
      <w:r>
        <w:t>Nuevos activos disponibles: Bit2Me ha ampliado su catálogo con nuevos tokens y productos.</w:t>
      </w:r>
    </w:p>
    <w:p/>
    <w:p>
      <w:r>
        <w:t>Tu cuenta sigue activa y verificada.</w:t>
      </w:r>
    </w:p>
    <w:p/>
    <w:p>
      <w:r>
        <w:t>[Explorar] → bit2me://market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3"/>
      </w:pPr>
      <w:r>
        <w:t>S2 — Email (D+14, si abrió S0 o S1)</w:t>
      </w:r>
    </w:p>
    <w:p/>
    <w:p>
      <w:r>
        <w:t>Asunto: Tu cuenta verificada sigue activa. Deposita desde EUR 10.</w:t>
      </w:r>
    </w:p>
    <w:p>
      <w:r>
        <w:t>Preheader: Un solo paso para empezar.</w:t>
      </w:r>
    </w:p>
    <w:p/>
    <w:p/>
    <w:p/>
    <w:p>
      <w:r>
        <w:t>Hola {{nombre}},</w:t>
      </w:r>
    </w:p>
    <w:p/>
    <w:p>
      <w:r>
        <w:t>Tu cuenta Bit2Me sigue activa y verificada. No tienes que volver a hacer ningún trámite.</w:t>
      </w:r>
    </w:p>
    <w:p/>
    <w:p>
      <w:r>
        <w:t>El único paso que queda es tu primer depósito. Desde EUR 10, con transferencia SEPA, tarjeta o Bizum.</w:t>
      </w:r>
    </w:p>
    <w:p/>
    <w:p>
      <w:r>
        <w:t>[Depositar] → bit2me://deposit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3"/>
      </w:pPr>
      <w:r>
        <w:t>S3 — Non-openers</w:t>
      </w:r>
    </w:p>
    <w:p/>
    <w:p>
      <w:r>
        <w:t>SUPRIMIR PERMANENTEMENTE</w:t>
      </w:r>
    </w:p>
    <w:p/>
    <w:p/>
    <w:p/>
    <w:p>
      <w:pPr>
        <w:pStyle w:val="Heading2"/>
      </w:pPr>
      <w:r>
        <w:t>QA Checklist</w:t>
      </w:r>
    </w:p>
    <w:p/>
    <w:p>
      <w:pPr>
        <w:pStyle w:val="ListBullet"/>
      </w:pPr>
      <w:r>
        <w:t>WARM/COOLING/COLD correctamente segmentados por días desde último login</w:t>
      </w:r>
    </w:p>
    <w:p>
      <w:pPr>
        <w:pStyle w:val="ListBullet"/>
      </w:pPr>
      <w:r>
        <w:t>Fee waiver 0% primera compra hasta EUR 50 confirmado con Producto</w:t>
      </w:r>
    </w:p>
    <w:p>
      <w:pPr>
        <w:pStyle w:val="ListBullet"/>
      </w:pPr>
      <w:r>
        <w:t>"67% empieza con Bitcoin" validado con dato real</w:t>
      </w:r>
    </w:p>
    <w:p>
      <w:pPr>
        <w:pStyle w:val="ListBullet"/>
      </w:pPr>
      <w:r>
        <w:t>Re-KYC para usuarios &gt;365d sin actividad verificado con Compliance</w:t>
      </w:r>
    </w:p>
    <w:p>
      <w:pPr>
        <w:pStyle w:val="ListBullet"/>
      </w:pPr>
      <w:r>
        <w:t>Holdout 10% aplicado por track</w:t>
      </w:r>
    </w:p>
    <w:p>
      <w:pPr>
        <w:pStyle w:val="ListBullet"/>
      </w:pPr>
      <w:r>
        <w:t>Footer MiCA presente en todos los emails</w:t>
      </w:r>
    </w:p>
    <w:p>
      <w:pPr>
        <w:pStyle w:val="ListBullet"/>
      </w:pPr>
      <w:r>
        <w:t>Diego aprueba todos los textos antes de activación</w:t>
      </w:r>
    </w:p>
    <w:p>
      <w:pPr>
        <w:pStyle w:val="ListBullet"/>
      </w:pPr>
      <w:r>
        <w:t>ZeroBounce pre-validación aplicada al track COLD antes del envío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