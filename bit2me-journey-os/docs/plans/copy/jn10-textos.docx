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JN-10 — LATAM Activation Pilot (BR): Textos</w:t>
      </w:r>
    </w:p>
    <w:p/>
    <w:p/>
    <w:p/>
    <w:p>
      <w:pPr>
        <w:pStyle w:val="Heading2"/>
      </w:pPr>
      <w:r>
        <w:t>S0 — Email (D+0, se NÃO verificado)</w:t>
      </w:r>
    </w:p>
    <w:p/>
    <w:p>
      <w:r>
        <w:t>Assunto A: Sua conta Bit2Me está quase pronta</w:t>
      </w:r>
    </w:p>
    <w:p>
      <w:r>
        <w:t>Assunto B: {{nome}}, falta só um passo para começar</w:t>
      </w:r>
    </w:p>
    <w:p>
      <w:r>
        <w:t>Preheader: Verificação em menos de 3 minutos com RG ou passaporte.</w:t>
      </w:r>
    </w:p>
    <w:p/>
    <w:p/>
    <w:p/>
    <w:p>
      <w:r>
        <w:t>Olá {{nome}},</w:t>
      </w:r>
    </w:p>
    <w:p/>
    <w:p>
      <w:r>
        <w:t>Sua conta Bit2Me está criada, mas ainda falta a verificação de identidade.</w:t>
      </w:r>
    </w:p>
    <w:p/>
    <w:p>
      <w:r>
        <w:t>Com seu RG ou passaporte você termina em menos de 3 minutos. É rápido e necessário para:</w:t>
      </w:r>
    </w:p>
    <w:p/>
    <w:p>
      <w:pPr>
        <w:pStyle w:val="ListBullet"/>
      </w:pPr>
      <w:r>
        <w:t>Acessar todos os ativos disponíveis</w:t>
      </w:r>
    </w:p>
    <w:p>
      <w:pPr>
        <w:pStyle w:val="ListBullet"/>
      </w:pPr>
      <w:r>
        <w:t>Realizar saques</w:t>
      </w:r>
    </w:p>
    <w:p>
      <w:pPr>
        <w:pStyle w:val="ListBullet"/>
      </w:pPr>
      <w:r>
        <w:t>Garantir a segurança da sua conta</w:t>
      </w:r>
    </w:p>
    <w:p/>
    <w:p>
      <w:r>
        <w:t>[Verificar minha conta] → bit2me://kyc</w:t>
      </w:r>
    </w:p>
    <w:p/>
    <w:p/>
    <w:p/>
    <w:p>
      <w:r>
        <w:t>Bit2Me Sociedad de Valores, S.A., entidade registrada na CNMV como prestador de serviços de criptoativos. As criptomoedas são ativos de alto risco. O valor do seu portfólio pode subir ou descer significativamente. Rentabilidades passadas não garantem resultados futuros. A Bit2Me não oferece aconselhamento de investimento. Invista apenas o que puder perder.</w:t>
      </w:r>
    </w:p>
    <w:p/>
    <w:p/>
    <w:p/>
    <w:p>
      <w:pPr>
        <w:pStyle w:val="Heading2"/>
      </w:pPr>
      <w:r>
        <w:t>S1 — Email (D+0, se JÁ verificado)</w:t>
      </w:r>
    </w:p>
    <w:p/>
    <w:p>
      <w:r>
        <w:t>Assunto: Comece a investir em cripto na Bit2Me</w:t>
      </w:r>
    </w:p>
    <w:p>
      <w:r>
        <w:t>Preheader: Sua conta verificada. Próximo passo: adicionar fundos.</w:t>
      </w:r>
    </w:p>
    <w:p/>
    <w:p/>
    <w:p/>
    <w:p>
      <w:r>
        <w:t>Olá {{nome}},</w:t>
      </w:r>
    </w:p>
    <w:p/>
    <w:p>
      <w:r>
        <w:t>Sua conta está verificada. O próximo passo é adicionar fundos.</w:t>
      </w:r>
    </w:p>
    <w:p/>
    <w:p>
      <w:r>
        <w:t>Para investidores brasileiros, os métodos de depósito disponíveis atualmente são:</w:t>
      </w:r>
    </w:p>
    <w:p/>
    <w:p>
      <w:r>
        <w:t>Cartão de crédito ou débito internacional</w:t>
      </w:r>
    </w:p>
    <w:p>
      <w:r>
        <w:t>Visa ou Mastercard com faturamento internacional. Disponível na hora.</w:t>
      </w:r>
    </w:p>
    <w:p/>
    <w:p>
      <w:r>
        <w:t>USDT via P2P</w:t>
      </w:r>
    </w:p>
    <w:p>
      <w:r>
        <w:t>Compre USDT em uma exchange brasileira e transfira para sua carteira Bit2Me.</w:t>
      </w:r>
    </w:p>
    <w:p/>
    <w:p>
      <w:r>
        <w:t>PIX ainda não está disponível. Estamos trabalhando nisso.</w:t>
      </w:r>
    </w:p>
    <w:p/>
    <w:p>
      <w:r>
        <w:t>[Adicionar fundos] → bit2me://deposit</w:t>
      </w:r>
    </w:p>
    <w:p/>
    <w:p/>
    <w:p/>
    <w:p>
      <w:r>
        <w:t>Bit2Me Sociedad de Valores, S.A., entidade registrada na CNMV como prestador de serviços de criptoativos. As criptomoedas são ativos de alto risco. O valor do seu portfólio pode subir ou descer significativamente. Rentabilidades passadas não garantem resultados futuros. A Bit2Me não oferece aconselhamento de investimento. Invista apenas o que puder perder.</w:t>
      </w:r>
    </w:p>
    <w:p/>
    <w:p/>
    <w:p/>
    <w:p>
      <w:pPr>
        <w:pStyle w:val="Heading2"/>
      </w:pPr>
      <w:r>
        <w:t>S2 — Email (D+5)</w:t>
      </w:r>
    </w:p>
    <w:p/>
    <w:p>
      <w:r>
        <w:t>Assunto: Como adicionar reais na Bit2Me</w:t>
      </w:r>
    </w:p>
    <w:p>
      <w:r>
        <w:t>Preheader: Um guia honesto para investidores brasileiros.</w:t>
      </w:r>
    </w:p>
    <w:p/>
    <w:p/>
    <w:p/>
    <w:p>
      <w:r>
        <w:t>Olá {{nome}},</w:t>
      </w:r>
    </w:p>
    <w:p/>
    <w:p>
      <w:r>
        <w:t>Sabemos que a pergunta mais comum de investidores brasileiros é: como deposito reais na Bit2Me?</w:t>
      </w:r>
    </w:p>
    <w:p/>
    <w:p>
      <w:r>
        <w:t>Vamos ser diretos: PIX ainda não está disponível. Estamos trabalhando para disponibilizá-lo em breve.</w:t>
      </w:r>
    </w:p>
    <w:p/>
    <w:p>
      <w:r>
        <w:t>Enquanto isso, a alternativa mais recomendada é depositar USDT:</w:t>
      </w:r>
    </w:p>
    <w:p/>
    <w:p>
      <w:r>
        <w:t>Passo a passo:</w:t>
      </w:r>
    </w:p>
    <w:p/>
    <w:p>
      <w:r>
        <w:t>1. Compre USDT em uma exchange brasileira que aceite PIX (Mercado Bitcoin, Binance BR, etc.)</w:t>
      </w:r>
    </w:p>
    <w:p>
      <w:r>
        <w:t>2. Transfira o USDT para o seu endereço de carteira na Bit2Me</w:t>
      </w:r>
    </w:p>
    <w:p>
      <w:r>
        <w:t>3. O USDT ficará disponível na sua conta em minutos</w:t>
      </w:r>
    </w:p>
    <w:p>
      <w:r>
        <w:t>4. A partir daí, você pode comprar qualquer ativo do catálogo</w:t>
      </w:r>
    </w:p>
    <w:p/>
    <w:p>
      <w:r>
        <w:t>[Ver métodos] → bit2me://deposit/methods</w:t>
      </w:r>
    </w:p>
    <w:p/>
    <w:p/>
    <w:p/>
    <w:p>
      <w:r>
        <w:t>Bit2Me Sociedad de Valores, S.A., entidade registrada na CNMV como prestador de serviços de criptoativos. As criptomoedas são ativos de alto risco. O valor do seu portfólio pode subir ou descer significativamente. Rentabilidades passadas não garantem resultados futuros. A Bit2Me não oferece aconselhamento de investimento. Invista apenas o que puder perder.</w:t>
      </w:r>
    </w:p>
    <w:p/>
    <w:p/>
    <w:p/>
    <w:p>
      <w:pPr>
        <w:pStyle w:val="Heading2"/>
      </w:pPr>
      <w:r>
        <w:t>S3 — Email (D+10)</w:t>
      </w:r>
    </w:p>
    <w:p/>
    <w:p>
      <w:r>
        <w:t>Assunto: Bitcoin em 2026: o que você precisa saber</w:t>
      </w:r>
    </w:p>
    <w:p>
      <w:r>
        <w:t>Preheader: Um resumo para investidores que estão começando.</w:t>
      </w:r>
    </w:p>
    <w:p/>
    <w:p/>
    <w:p/>
    <w:p>
      <w:r>
        <w:t>Olá {{nome}},</w:t>
      </w:r>
    </w:p>
    <w:p/>
    <w:p>
      <w:r>
        <w:t>Se você está começando a investir em cripto, aqui vai um resumo do que aconteceu com Bitcoin e o mercado recentemente:</w:t>
      </w:r>
    </w:p>
    <w:p/>
    <w:p>
      <w:r>
        <w:t>Regulamentação na Europa</w:t>
      </w:r>
    </w:p>
    <w:p>
      <w:r>
        <w:t>O MiCA (Markets in Crypto-Assets) entrou em vigor na União Europeia. É o marco regulatório mais completo para criptoativos no mundo. A Bit2Me opera sob essa regulação como entidade registrada na CNMV.</w:t>
      </w:r>
    </w:p>
    <w:p/>
    <w:p>
      <w:r>
        <w:t>Bitcoin em 2025-2026</w:t>
      </w:r>
    </w:p>
    <w:p>
      <w:r>
        <w:t>Bitcoin alcançou novos máximos históricos e continua sendo o ativo com maior liquidez e adoção institucional do mercado.</w:t>
      </w:r>
    </w:p>
    <w:p/>
    <w:p>
      <w:r>
        <w:t>Para investidores brasileiros</w:t>
      </w:r>
    </w:p>
    <w:p>
      <w:r>
        <w:t>O Brasil tem sua própria regulamentação cripto em desenvolvimento. Investir por uma plataforma europeia regulamentada oferece um nível adicional de proteção.</w:t>
      </w:r>
    </w:p>
    <w:p/>
    <w:p>
      <w:r>
        <w:t>[Explorar] → bit2me://market</w:t>
      </w:r>
    </w:p>
    <w:p/>
    <w:p/>
    <w:p/>
    <w:p>
      <w:r>
        <w:t>Bit2Me Sociedad de Valores, S.A., entidade registrada na CNMV como prestador de serviços de criptoativos. As criptomoedas são ativos de alto risco. O valor do seu portfólio pode subir ou descer significativamente. Rentabilidades passadas não garantem resultados futuros. A Bit2Me não oferece aconselhamento de investimento. Invista apenas o que puder perder.</w:t>
      </w:r>
    </w:p>
    <w:p/>
    <w:p/>
    <w:p/>
    <w:p>
      <w:pPr>
        <w:pStyle w:val="Heading3"/>
      </w:pPr>
      <w:r>
        <w:t>Email especial D+10 (non-responders — incentivo KYC)</w:t>
      </w:r>
    </w:p>
    <w:p/>
    <w:p>
      <w:r>
        <w:t>Assunto: EUR 1 em BTC por completar sua verificação</w:t>
      </w:r>
    </w:p>
    <w:p>
      <w:r>
        <w:t>Preheader: Válido por 7 dias. Só para você.</w:t>
      </w:r>
    </w:p>
    <w:p/>
    <w:p/>
    <w:p/>
    <w:p>
      <w:r>
        <w:t>Olá {{nome}},</w:t>
      </w:r>
    </w:p>
    <w:p/>
    <w:p>
      <w:r>
        <w:t>Sua conta ainda não está verificada. Para incentivar você a dar esse passo, temos uma oferta:</w:t>
      </w:r>
    </w:p>
    <w:p/>
    <w:p>
      <w:r>
        <w:t>Complete sua verificação de identidade nos próximos 7 dias e você recebe EUR 1 em BTC diretamente na sua conta.</w:t>
      </w:r>
    </w:p>
    <w:p/>
    <w:p>
      <w:r>
        <w:t>Leva menos de 3 minutos com RG ou passaporte.</w:t>
      </w:r>
    </w:p>
    <w:p/>
    <w:p>
      <w:r>
        <w:t>[Verificar e ganhar EUR 1 em BTC] → bit2me://kyc</w:t>
      </w:r>
    </w:p>
    <w:p/>
    <w:p/>
    <w:p/>
    <w:p>
      <w:r>
        <w:t>Bit2Me Sociedad de Valores, S.A., entidade registrada na CNMV como prestador de serviços de criptoativos. As criptomoedas são ativos de alto risco. O valor do seu portfólio pode subir ou descer significativamente. Rentabilidades passadas não garantem resultados futuros. A Bit2Me não oferece aconselhamento de investimento. Invista apenas o que puder perder.</w:t>
      </w:r>
    </w:p>
    <w:p/>
    <w:p/>
    <w:p/>
    <w:p>
      <w:pPr>
        <w:pStyle w:val="Heading2"/>
      </w:pPr>
      <w:r>
        <w:t>S4 — Push (D+15)</w:t>
      </w:r>
    </w:p>
    <w:p/>
    <w:p>
      <w:r>
        <w:t>Título: Brasileiros na Bit2Me</w:t>
      </w:r>
    </w:p>
    <w:p>
      <w:r>
        <w:t>Cuerpo: {{num_br_investors}} brasileiros já investem na Bit2Me. É a sua vez?</w:t>
      </w:r>
    </w:p>
    <w:p>
      <w:r>
        <w:t>Deep link: bit2me://home</w:t>
      </w:r>
    </w:p>
    <w:p/>
    <w:p/>
    <w:p/>
    <w:p>
      <w:pPr>
        <w:pStyle w:val="Heading2"/>
      </w:pPr>
      <w:r>
        <w:t>S5 — Email (D+20)</w:t>
      </w:r>
    </w:p>
    <w:p/>
    <w:p>
      <w:r>
        <w:t>Assunto: Sabia que pode comprar USDT com cartão internacional?</w:t>
      </w:r>
    </w:p>
    <w:p>
      <w:r>
        <w:t>Preheader: A forma mais simples de começar.</w:t>
      </w:r>
    </w:p>
    <w:p/>
    <w:p/>
    <w:p/>
    <w:p>
      <w:r>
        <w:t>Olá {{nome}},</w:t>
      </w:r>
    </w:p>
    <w:p/>
    <w:p>
      <w:r>
        <w:t>A forma mais rápida de começar a investir na Bit2Me como brasileiro é comprar USDT com cartão de crédito ou débito internacional.</w:t>
      </w:r>
    </w:p>
    <w:p/>
    <w:p>
      <w:r>
        <w:t>Como funciona:</w:t>
      </w:r>
    </w:p>
    <w:p/>
    <w:p>
      <w:r>
        <w:t>1. Na Bit2Me, vá para Comprar &gt; USDT</w:t>
      </w:r>
    </w:p>
    <w:p>
      <w:r>
        <w:t>2. Selecione pagamento com cartão</w:t>
      </w:r>
    </w:p>
    <w:p>
      <w:r>
        <w:t>3. O USDT ficará disponível na hora</w:t>
      </w:r>
    </w:p>
    <w:p>
      <w:r>
        <w:t>4. A partir daí, compre Bitcoin, Ethereum ou qualquer outro ativo</w:t>
      </w:r>
    </w:p>
    <w:p/>
    <w:p>
      <w:r>
        <w:t>Sem burocracia. Sem esperar dias úteis.</w:t>
      </w:r>
    </w:p>
    <w:p/>
    <w:p>
      <w:r>
        <w:t>[Comprar USDT] → bit2me://buy/USDT</w:t>
      </w:r>
    </w:p>
    <w:p/>
    <w:p/>
    <w:p/>
    <w:p>
      <w:r>
        <w:t>Bit2Me Sociedad de Valores, S.A., entidade registrada na CNMV como prestador de serviços de criptoativos. As criptomoedas são ativos de alto risco. O valor do seu portfólio pode subir ou descer significativamente. Rentabilidades passadas não garantem resultados futuros. A Bit2Me não oferece aconselhamento de investimento. Invista apenas o que puder perder.</w:t>
      </w:r>
    </w:p>
    <w:p/>
    <w:p/>
    <w:p/>
    <w:p>
      <w:pPr>
        <w:pStyle w:val="Heading2"/>
      </w:pPr>
      <w:r>
        <w:t>S6 — Email (D+30)</w:t>
      </w:r>
    </w:p>
    <w:p/>
    <w:p>
      <w:r>
        <w:t>Assunto: Estamos aqui quando você estiver pronto</w:t>
      </w:r>
    </w:p>
    <w:p>
      <w:r>
        <w:t>Preheader: Sem pressa. Recursos para quando quiser começar.</w:t>
      </w:r>
    </w:p>
    <w:p/>
    <w:p/>
    <w:p/>
    <w:p>
      <w:r>
        <w:t>Olá {{nome}},</w:t>
      </w:r>
    </w:p>
    <w:p/>
    <w:p>
      <w:r>
        <w:t>Nenhuma pressa.</w:t>
      </w:r>
    </w:p>
    <w:p/>
    <w:p>
      <w:r>
        <w:t>Sua conta Bit2Me continua ativa esperando por você. Quando quiser começar, tudo está no lugar.</w:t>
      </w:r>
    </w:p>
    <w:p/>
    <w:p>
      <w:r>
        <w:t>Se quiser aprender mais antes de investir, nossa academia tem conteúdo em português sobre Bitcoin, gestão de risco e como funciona o mercado cripto.</w:t>
      </w:r>
    </w:p>
    <w:p/>
    <w:p>
      <w:r>
        <w:t>[Explorar conteúdo] → bit2me://academy/pt</w:t>
      </w:r>
    </w:p>
    <w:p/>
    <w:p/>
    <w:p/>
    <w:p>
      <w:r>
        <w:t>Bit2Me Sociedad de Valores, S.A., entidade registrada na CNMV como prestador de serviços de criptoativos. As criptomoedas são ativos de alto risco. O valor do seu portfólio pode subir ou descer significativamente. Rentabilidades passadas não garantem resultados futuros. A Bit2Me não oferece aconselhamento de investimento. Invista apenas o que puder perder.</w:t>
      </w:r>
    </w:p>
    <w:p/>
    <w:p/>
    <w:p/>
    <w:p>
      <w:pPr>
        <w:pStyle w:val="Heading2"/>
      </w:pPr>
      <w:r>
        <w:t>QA Checklist</w:t>
      </w:r>
    </w:p>
    <w:p/>
    <w:p>
      <w:pPr>
        <w:pStyle w:val="ListBullet"/>
      </w:pPr>
      <w:r>
        <w:t>NUNCA prometer PIX en ningún mensaje — verificar antes de activar</w:t>
      </w:r>
    </w:p>
    <w:p>
      <w:pPr>
        <w:pStyle w:val="ListBullet"/>
      </w:pPr>
      <w:r>
        <w:t>KYC via RG ou passaporte confirmado como método válido con Compliance</w:t>
      </w:r>
    </w:p>
    <w:p>
      <w:pPr>
        <w:pStyle w:val="ListBullet"/>
      </w:pPr>
      <w:r>
        <w:t>Footer MiCA en PT-BR en todos los emails</w:t>
      </w:r>
    </w:p>
    <w:p>
      <w:pPr>
        <w:pStyle w:val="ListBullet"/>
      </w:pPr>
      <w:r>
        <w:t>Holdout 10% aplicado</w:t>
      </w:r>
    </w:p>
    <w:p>
      <w:pPr>
        <w:pStyle w:val="ListBullet"/>
      </w:pPr>
      <w:r>
        <w:t>Incentivo EUR 1 en BTC (email D+10 non-responders) aprobado por Producto y Diego</w:t>
      </w:r>
    </w:p>
    <w:p>
      <w:pPr>
        <w:pStyle w:val="ListBullet"/>
      </w:pPr>
      <w:r>
        <w:t>Diego aprueba todos los textos antes de activación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