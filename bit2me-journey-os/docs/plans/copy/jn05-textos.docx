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JN-05 — EUR Depositors First Crypto: Textos</w:t>
      </w:r>
    </w:p>
    <w:p/>
    <w:p/>
    <w:p/>
    <w:p>
      <w:pPr>
        <w:pStyle w:val="Heading2"/>
      </w:pPr>
      <w:r>
        <w:t>TRACK ACTIVE (1,110 usuarios — login &lt;30d)</w:t>
      </w:r>
    </w:p>
    <w:p/>
    <w:p/>
    <w:p/>
    <w:p>
      <w:pPr>
        <w:pStyle w:val="Heading3"/>
      </w:pPr>
      <w:r>
        <w:t>S0 — In-app portfolio (D+0)</w:t>
      </w:r>
    </w:p>
    <w:p/>
    <w:p>
      <w:r>
        <w:t>Header: Tienes EUR {{balance}} disponibles.</w:t>
      </w:r>
    </w:p>
    <w:p>
      <w:r>
        <w:t>Body: Hoy podrías comprar {{btc_amount}} BTC.</w:t>
      </w:r>
    </w:p>
    <w:p>
      <w:r>
        <w:t>CTA: Comprar BTC → bit2me://buy/BTC</w:t>
      </w:r>
    </w:p>
    <w:p/>
    <w:p/>
    <w:p/>
    <w:p>
      <w:pPr>
        <w:pStyle w:val="Heading3"/>
      </w:pPr>
      <w:r>
        <w:t>S1 — Push (D+1)</w:t>
      </w:r>
    </w:p>
    <w:p/>
    <w:p>
      <w:r>
        <w:t>Título: Tu saldo parado</w:t>
      </w:r>
    </w:p>
    <w:p>
      <w:r>
        <w:t>Cuerpo: Tus EUR {{balance}} llevan {{days_idle}} días parados.</w:t>
      </w:r>
    </w:p>
    <w:p>
      <w:r>
        <w:t>Deep link: bit2me://portfolio</w:t>
      </w:r>
    </w:p>
    <w:p/>
    <w:p/>
    <w:p/>
    <w:p>
      <w:pPr>
        <w:pStyle w:val="Heading3"/>
      </w:pPr>
      <w:r>
        <w:t>S2 — In-app home (D+3)</w:t>
      </w:r>
    </w:p>
    <w:p/>
    <w:p>
      <w:r>
        <w:t>Header: ¿No sabes qué comprar?</w:t>
      </w:r>
    </w:p>
    <w:p>
      <w:r>
        <w:t>Body: DCA: EUR {{weekly_dca}}/semana en BTC. Automático y sin decisiones.</w:t>
      </w:r>
    </w:p>
    <w:p>
      <w:r>
        <w:t>CTA: Configurar DCA → bit2me://dca/setup</w:t>
      </w:r>
    </w:p>
    <w:p/>
    <w:p/>
    <w:p/>
    <w:p>
      <w:pPr>
        <w:pStyle w:val="Heading3"/>
      </w:pPr>
      <w:r>
        <w:t>S3 — Email (D+5)</w:t>
      </w:r>
    </w:p>
    <w:p/>
    <w:p>
      <w:r>
        <w:t>Asunto A: Tus EUR {{balance}} podrían estar generando rendimiento</w:t>
      </w:r>
    </w:p>
    <w:p>
      <w:r>
        <w:t>Asunto B: Earn o crypto: dos opciones para tu saldo</w:t>
      </w:r>
    </w:p>
    <w:p>
      <w:r>
        <w:t>Preheader: Tienes opciones. Te las explicamos en 2 minutos.</w:t>
      </w:r>
    </w:p>
    <w:p/>
    <w:p/>
    <w:p/>
    <w:p>
      <w:r>
        <w:t>Hola {{nombre}},</w:t>
      </w:r>
    </w:p>
    <w:p/>
    <w:p>
      <w:r>
        <w:t>Tienes EUR {{balance}} en tu cuenta Bit2Me. Hay dos opciones para ponerlos a trabajar:</w:t>
      </w:r>
    </w:p>
    <w:p/>
    <w:p>
      <w:r>
        <w:t>Earn</w:t>
      </w:r>
    </w:p>
    <w:p>
      <w:r>
        <w:t>Genera {{earn_apy}}% APY directamente sobre tu saldo en EUR. Sin lock-up. Retira cuando quieras. Ideal si quieres rendimiento sin exposición al mercado.</w:t>
      </w:r>
    </w:p>
    <w:p/>
    <w:p>
      <w:r>
        <w:t>Comprar crypto</w:t>
      </w:r>
    </w:p>
    <w:p>
      <w:r>
        <w:t>Compra Bitcoin u otro activo desde EUR 1. Tu saldo actual te permitiría comprar {{btc_amount}} BTC hoy.</w:t>
      </w:r>
    </w:p>
    <w:p/>
    <w:p>
      <w:r>
        <w:t>[Activar Earn] → bit2me://earn</w:t>
      </w:r>
    </w:p>
    <w:p>
      <w:r>
        <w:t>[Comprar BTC] → bit2me://buy/BTC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>
      <w:r>
        <w:t>Los productos de rendimiento implican riesgo. El APY mostrado es variable y puede cambiar sin previo aviso. Bit2Me no garantiza rendimientos ni la devolución del capital. Lee las condiciones completas en bit2me.com/earn antes de participar.</w:t>
      </w:r>
    </w:p>
    <w:p/>
    <w:p/>
    <w:p/>
    <w:p>
      <w:pPr>
        <w:pStyle w:val="Heading3"/>
      </w:pPr>
      <w:r>
        <w:t>S4 — In-app modal (D+8)</w:t>
      </w:r>
    </w:p>
    <w:p/>
    <w:p>
      <w:r>
        <w:t>Header: Primera compra crypto: 0% comisión.</w:t>
      </w:r>
    </w:p>
    <w:p>
      <w:r>
        <w:t>Body: Hasta EUR 50. Sin coste en tu primer trade.</w:t>
      </w:r>
    </w:p>
    <w:p>
      <w:r>
        <w:t>CTA primario: Comprar → bit2me://buy/BTC</w:t>
      </w:r>
    </w:p>
    <w:p>
      <w:r>
        <w:t>CTA secundario: Ahora no</w:t>
      </w:r>
    </w:p>
    <w:p/>
    <w:p/>
    <w:p/>
    <w:p>
      <w:pPr>
        <w:pStyle w:val="Heading3"/>
      </w:pPr>
      <w:r>
        <w:t>S5 — Push (D+12)</w:t>
      </w:r>
    </w:p>
    <w:p/>
    <w:p>
      <w:r>
        <w:t>Título: Último recordatorio</w:t>
      </w:r>
    </w:p>
    <w:p>
      <w:r>
        <w:t>Cuerpo: Tus EUR {{balance}} siguen disponibles.</w:t>
      </w:r>
    </w:p>
    <w:p>
      <w:r>
        <w:t>Deep link: bit2me://portfolio</w:t>
      </w:r>
    </w:p>
    <w:p/>
    <w:p/>
    <w:p/>
    <w:p>
      <w:pPr>
        <w:pStyle w:val="Heading2"/>
      </w:pPr>
      <w:r>
        <w:t>TRACK DORMANT (3,260 usuarios — login &gt;90d)</w:t>
      </w:r>
    </w:p>
    <w:p/>
    <w:p/>
    <w:p/>
    <w:p>
      <w:pPr>
        <w:pStyle w:val="Heading3"/>
      </w:pPr>
      <w:r>
        <w:t>S0 — Email (D+0)</w:t>
      </w:r>
    </w:p>
    <w:p/>
    <w:p>
      <w:r>
        <w:t>Asunto A: Tienes EUR {{balance}} en Bit2Me. Están parados.</w:t>
      </w:r>
    </w:p>
    <w:p>
      <w:r>
        <w:t>Asunto B: Tu saldo lleva {{days_idle}} días sin moverse</w:t>
      </w:r>
    </w:p>
    <w:p>
      <w:r>
        <w:t>Preheader: Un recordatorio sobre tu cuenta.</w:t>
      </w:r>
    </w:p>
    <w:p/>
    <w:p/>
    <w:p/>
    <w:p>
      <w:r>
        <w:t>Hola {{nombre}},</w:t>
      </w:r>
    </w:p>
    <w:p/>
    <w:p>
      <w:r>
        <w:t>Tienes EUR {{balance}} en tu cuenta Bit2Me. Llevan {{days_idle}} días sin moverse.</w:t>
      </w:r>
    </w:p>
    <w:p/>
    <w:p>
      <w:r>
        <w:t>Cuando quieras, tienes dos opciones:</w:t>
      </w:r>
    </w:p>
    <w:p/>
    <w:p>
      <w:r>
        <w:t>Comprar crypto desde EUR 1, o activar Earn para generar rendimiento sobre tu saldo.</w:t>
      </w:r>
    </w:p>
    <w:p/>
    <w:p>
      <w:r>
        <w:t>[Ver mi saldo] → bit2me://portfolio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3"/>
      </w:pPr>
      <w:r>
        <w:t>S1 — Email (D+3)</w:t>
      </w:r>
    </w:p>
    <w:p/>
    <w:p>
      <w:r>
        <w:t>Asunto: La inflación fue del {{inflation_rate}}%. Tus EUR pierden valor.</w:t>
      </w:r>
    </w:p>
    <w:p>
      <w:r>
        <w:t>Preheader: El dinero parado pierde poder adquisitivo. Dos opciones.</w:t>
      </w:r>
    </w:p>
    <w:p/>
    <w:p/>
    <w:p/>
    <w:p>
      <w:r>
        <w:t>Hola {{nombre}},</w:t>
      </w:r>
    </w:p>
    <w:p/>
    <w:p>
      <w:r>
        <w:t>La inflación en España en el último año fue del {{inflation_rate}}%. El dinero parado pierde poder adquisitivo con el tiempo.</w:t>
      </w:r>
    </w:p>
    <w:p/>
    <w:p>
      <w:r>
        <w:t>Tienes EUR {{balance}} en tu cuenta Bit2Me. Dos opciones para proteger ese saldo:</w:t>
      </w:r>
    </w:p>
    <w:p/>
    <w:p>
      <w:r>
        <w:t>Bitcoin</w:t>
      </w:r>
    </w:p>
    <w:p>
      <w:r>
        <w:t>Activo con oferta limitada. Compra desde EUR 1.</w:t>
      </w:r>
    </w:p>
    <w:p/>
    <w:p>
      <w:r>
        <w:t>Earn</w:t>
      </w:r>
    </w:p>
    <w:p>
      <w:r>
        <w:t>{{earn_apy}}% APY sobre tu saldo. Sin lock-up.</w:t>
      </w:r>
    </w:p>
    <w:p/>
    <w:p>
      <w:r>
        <w:t>[Proteger mi saldo] → bit2me://buy/BTC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3"/>
      </w:pPr>
      <w:r>
        <w:t>S2 — Email (D+7)</w:t>
      </w:r>
    </w:p>
    <w:p/>
    <w:p>
      <w:r>
        <w:t>Asunto: 2 opciones para tus EUR {{balance}}</w:t>
      </w:r>
    </w:p>
    <w:p>
      <w:r>
        <w:t>Preheader: Sin complicaciones. Solo 2 opciones.</w:t>
      </w:r>
    </w:p>
    <w:p/>
    <w:p/>
    <w:p/>
    <w:p>
      <w:r>
        <w:t>Hola {{nombre}},</w:t>
      </w:r>
    </w:p>
    <w:p/>
    <w:p>
      <w:r>
        <w:t>Tus EUR {{balance}} siguen en tu cuenta. Dos opciones simples:</w:t>
      </w:r>
    </w:p>
    <w:p/>
    <w:p>
      <w:r>
        <w:t>Earn</w:t>
      </w:r>
    </w:p>
    <w:p>
      <w:r>
        <w:t>{{earn_apy}}% APY. Sin lock-up. Retira cuando quieras.</w:t>
      </w:r>
    </w:p>
    <w:p/>
    <w:p>
      <w:r>
        <w:t>Comprar crypto</w:t>
      </w:r>
    </w:p>
    <w:p>
      <w:r>
        <w:t>Bitcoin o cualquier otro activo desde EUR 1.</w:t>
      </w:r>
    </w:p>
    <w:p/>
    <w:p>
      <w:r>
        <w:t>[Activar Earn] → bit2me://earn</w:t>
      </w:r>
    </w:p>
    <w:p>
      <w:r>
        <w:t>[Comprar BTC] → bit2me://buy/BTC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>
      <w:r>
        <w:t>Los productos de rendimiento implican riesgo. El APY mostrado es variable y puede cambiar sin previo aviso. Bit2Me no garantiza rendimientos ni la devolución del capital. Lee las condiciones completas en bit2me.com/earn antes de participar.</w:t>
      </w:r>
    </w:p>
    <w:p/>
    <w:p/>
    <w:p/>
    <w:p>
      <w:pPr>
        <w:pStyle w:val="Heading3"/>
      </w:pPr>
      <w:r>
        <w:t>S3 — Push (D+10)</w:t>
      </w:r>
    </w:p>
    <w:p/>
    <w:p>
      <w:r>
        <w:t>Título: Tus EUR {{balance}}</w:t>
      </w:r>
    </w:p>
    <w:p>
      <w:r>
        <w:t>Cuerpo: Invierte desde EUR 1 o {{earn_apy}}% con Earn.</w:t>
      </w:r>
    </w:p>
    <w:p>
      <w:r>
        <w:t>Deep link: bit2me://earn</w:t>
      </w:r>
    </w:p>
    <w:p/>
    <w:p/>
    <w:p/>
    <w:p>
      <w:pPr>
        <w:pStyle w:val="Heading3"/>
      </w:pPr>
      <w:r>
        <w:t>S4 — Email + SMS (D+14)</w:t>
      </w:r>
    </w:p>
    <w:p/>
    <w:p>
      <w:r>
        <w:t>Email Asunto: 0% comisión primera compra</w:t>
      </w:r>
    </w:p>
    <w:p>
      <w:r>
        <w:t>Preheader: Sin comisión hasta EUR 50.</w:t>
      </w:r>
    </w:p>
    <w:p/>
    <w:p/>
    <w:p/>
    <w:p>
      <w:r>
        <w:t>Hola {{nombre}},</w:t>
      </w:r>
    </w:p>
    <w:p/>
    <w:p>
      <w:r>
        <w:t>Tu primera compra de crypto en Bit2Me tiene 0% de comisión hasta EUR 50.</w:t>
      </w:r>
    </w:p>
    <w:p/>
    <w:p>
      <w:r>
        <w:t>Tienes EUR {{balance}} disponibles en tu cuenta. Solo tienes que elegir el activo y comprar.</w:t>
      </w:r>
    </w:p>
    <w:p/>
    <w:p>
      <w:r>
        <w:t>[Comprar sin comisión] → bit2me://buy/BTC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>
      <w:r>
        <w:t>SMS (solo balance &gt;EUR 1.000):</w:t>
      </w:r>
    </w:p>
    <w:p>
      <w:r>
        <w:t>{{nombre}}, primera compra crypto sin comisión hasta EUR 50. bit2me.com/buy</w:t>
      </w:r>
    </w:p>
    <w:p/>
    <w:p/>
    <w:p/>
    <w:p>
      <w:pPr>
        <w:pStyle w:val="Heading3"/>
      </w:pPr>
      <w:r>
        <w:t>S5 — Email (D+21)</w:t>
      </w:r>
    </w:p>
    <w:p/>
    <w:p>
      <w:r>
        <w:t>Asunto: Tu dinero sigue aquí</w:t>
      </w:r>
    </w:p>
    <w:p>
      <w:r>
        <w:t>Preheader: Sin prisa. Aquí cuando estés listo.</w:t>
      </w:r>
    </w:p>
    <w:p/>
    <w:p/>
    <w:p/>
    <w:p>
      <w:r>
        <w:t>Hola {{nombre}},</w:t>
      </w:r>
    </w:p>
    <w:p/>
    <w:p>
      <w:r>
        <w:t>Tus EUR {{balance}} siguen en tu cuenta. No hay ninguna prisa.</w:t>
      </w:r>
    </w:p>
    <w:p/>
    <w:p>
      <w:r>
        <w:t>Cuando estés listo para dar el siguiente paso, todo sigue en su sitio.</w:t>
      </w:r>
    </w:p>
    <w:p/>
    <w:p>
      <w:r>
        <w:t>[Explorar] → bit2me://home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2"/>
      </w:pPr>
      <w:r>
        <w:t>QA Checklist</w:t>
      </w:r>
    </w:p>
    <w:p/>
    <w:p>
      <w:pPr>
        <w:pStyle w:val="ListBullet"/>
      </w:pPr>
      <w:r>
        <w:t>Segmento validado: EUR en cuenta + cero compras crypto confirmadas</w:t>
      </w:r>
    </w:p>
    <w:p>
      <w:pPr>
        <w:pStyle w:val="ListBullet"/>
      </w:pPr>
      <w:r>
        <w:t>Withdrawal monitoring diario activado para detectar salidas de saldo</w:t>
      </w:r>
    </w:p>
    <w:p>
      <w:pPr>
        <w:pStyle w:val="ListBullet"/>
      </w:pPr>
      <w:r>
        <w:t>Copy de inflación aprobado por Diego antes de activar S1 DORMANT</w:t>
      </w:r>
    </w:p>
    <w:p>
      <w:pPr>
        <w:pStyle w:val="ListBullet"/>
      </w:pPr>
      <w:r>
        <w:t>Earn disponible para saldos EUR confirmado con Producto</w:t>
      </w:r>
    </w:p>
    <w:p>
      <w:pPr>
        <w:pStyle w:val="ListBullet"/>
      </w:pPr>
      <w:r>
        <w:t>SMS solo para saldos &gt;EUR 1.000 confirmado en segmentación</w:t>
      </w:r>
    </w:p>
    <w:p>
      <w:pPr>
        <w:pStyle w:val="ListBullet"/>
      </w:pPr>
      <w:r>
        <w:t>Holdout 10% aplicado por track</w:t>
      </w:r>
    </w:p>
    <w:p>
      <w:pPr>
        <w:pStyle w:val="ListBullet"/>
      </w:pPr>
      <w:r>
        <w:t>Fee waiver 0% primera compra hasta EUR 50 confirmado con Producto</w:t>
      </w:r>
    </w:p>
    <w:p>
      <w:pPr>
        <w:pStyle w:val="ListBullet"/>
      </w:pPr>
      <w:r>
        <w:t>Diego aprueba todos los textos antes de activación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